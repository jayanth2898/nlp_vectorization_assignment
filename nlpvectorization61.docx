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22DE" w14:textId="060498DC" w:rsidR="00F62B2B" w:rsidRPr="00F62B2B" w:rsidRDefault="00F62B2B" w:rsidP="00F62B2B">
      <w:pPr>
        <w:rPr>
          <w:b/>
          <w:bCs/>
          <w:sz w:val="52"/>
          <w:szCs w:val="52"/>
          <w:lang w:val="en-IN"/>
        </w:rPr>
      </w:pPr>
      <w:r w:rsidRPr="00F62B2B">
        <w:rPr>
          <w:b/>
          <w:bCs/>
          <w:sz w:val="52"/>
          <w:szCs w:val="52"/>
          <w:lang w:val="en-IN"/>
        </w:rPr>
        <w:t>Experimenting with Word Vectorizer Models in Natural Language Processing</w:t>
      </w:r>
      <w:r>
        <w:rPr>
          <w:b/>
          <w:bCs/>
          <w:sz w:val="52"/>
          <w:szCs w:val="52"/>
          <w:lang w:val="en-IN"/>
        </w:rPr>
        <w:br/>
      </w:r>
    </w:p>
    <w:p w14:paraId="1398C6C5" w14:textId="77777777" w:rsidR="00F62B2B" w:rsidRPr="00F62B2B" w:rsidRDefault="00F62B2B" w:rsidP="00F62B2B">
      <w:pPr>
        <w:rPr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Subject:</w:t>
      </w:r>
      <w:r w:rsidRPr="00F62B2B">
        <w:rPr>
          <w:sz w:val="36"/>
          <w:szCs w:val="36"/>
          <w:lang w:val="en-IN"/>
        </w:rPr>
        <w:t xml:space="preserve"> Machine Learning in Cyber Security</w:t>
      </w:r>
    </w:p>
    <w:p w14:paraId="670E2ED5" w14:textId="77777777" w:rsidR="00F62B2B" w:rsidRPr="00F62B2B" w:rsidRDefault="00F62B2B" w:rsidP="00F62B2B">
      <w:pPr>
        <w:rPr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Authors:</w:t>
      </w:r>
    </w:p>
    <w:p w14:paraId="26279538" w14:textId="77777777" w:rsidR="00F62B2B" w:rsidRPr="00F62B2B" w:rsidRDefault="00F62B2B" w:rsidP="00F62B2B">
      <w:pPr>
        <w:numPr>
          <w:ilvl w:val="0"/>
          <w:numId w:val="10"/>
        </w:numPr>
        <w:rPr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 xml:space="preserve">Jayanth </w:t>
      </w:r>
      <w:proofErr w:type="spellStart"/>
      <w:r w:rsidRPr="00F62B2B">
        <w:rPr>
          <w:b/>
          <w:bCs/>
          <w:sz w:val="36"/>
          <w:szCs w:val="36"/>
          <w:lang w:val="en-IN"/>
        </w:rPr>
        <w:t>Yenuganti</w:t>
      </w:r>
      <w:proofErr w:type="spellEnd"/>
      <w:r w:rsidRPr="00F62B2B">
        <w:rPr>
          <w:sz w:val="36"/>
          <w:szCs w:val="36"/>
          <w:lang w:val="en-IN"/>
        </w:rPr>
        <w:t xml:space="preserve"> (Reg No: CH.SC.U4CYS24061) </w:t>
      </w:r>
    </w:p>
    <w:p w14:paraId="57945823" w14:textId="77777777" w:rsidR="00F62B2B" w:rsidRPr="00F62B2B" w:rsidRDefault="00F62B2B" w:rsidP="00F62B2B">
      <w:pPr>
        <w:numPr>
          <w:ilvl w:val="0"/>
          <w:numId w:val="10"/>
        </w:numPr>
        <w:rPr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 xml:space="preserve">Harshavardhan </w:t>
      </w:r>
      <w:proofErr w:type="spellStart"/>
      <w:r w:rsidRPr="00F62B2B">
        <w:rPr>
          <w:b/>
          <w:bCs/>
          <w:sz w:val="36"/>
          <w:szCs w:val="36"/>
          <w:lang w:val="en-IN"/>
        </w:rPr>
        <w:t>Valikala</w:t>
      </w:r>
      <w:proofErr w:type="spellEnd"/>
      <w:r w:rsidRPr="00F62B2B">
        <w:rPr>
          <w:sz w:val="36"/>
          <w:szCs w:val="36"/>
          <w:lang w:val="en-IN"/>
        </w:rPr>
        <w:t xml:space="preserve"> (Reg No: CH.SC.U4CYS24054) </w:t>
      </w:r>
    </w:p>
    <w:p w14:paraId="71062BE6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62F08041">
          <v:rect id="_x0000_i1025" style="width:0;height:1.5pt" o:hralign="center" o:hrstd="t" o:hr="t" fillcolor="#a0a0a0" stroked="f"/>
        </w:pict>
      </w:r>
    </w:p>
    <w:p w14:paraId="14CF1A0F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1. Word Vectorization in NLP — Overview &amp; Significance</w:t>
      </w:r>
    </w:p>
    <w:p w14:paraId="68275C88" w14:textId="77777777" w:rsidR="00F62B2B" w:rsidRPr="00F62B2B" w:rsidRDefault="00F62B2B" w:rsidP="00F62B2B">
      <w:p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>Word vectorization converts text into numerical vectors so machine learning models can process it.</w:t>
      </w:r>
    </w:p>
    <w:p w14:paraId="4915B841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Key Points:</w:t>
      </w:r>
    </w:p>
    <w:p w14:paraId="614A7033" w14:textId="77777777" w:rsidR="00F62B2B" w:rsidRPr="00F62B2B" w:rsidRDefault="00F62B2B" w:rsidP="00F62B2B">
      <w:pPr>
        <w:numPr>
          <w:ilvl w:val="0"/>
          <w:numId w:val="11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Converts text → numbers </w:t>
      </w:r>
    </w:p>
    <w:p w14:paraId="7FBF4584" w14:textId="77777777" w:rsidR="00F62B2B" w:rsidRPr="00F62B2B" w:rsidRDefault="00F62B2B" w:rsidP="00F62B2B">
      <w:pPr>
        <w:numPr>
          <w:ilvl w:val="0"/>
          <w:numId w:val="11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Helps models understand patterns </w:t>
      </w:r>
    </w:p>
    <w:p w14:paraId="67DAD5DB" w14:textId="77777777" w:rsidR="00F62B2B" w:rsidRPr="00F62B2B" w:rsidRDefault="00F62B2B" w:rsidP="00F62B2B">
      <w:pPr>
        <w:numPr>
          <w:ilvl w:val="0"/>
          <w:numId w:val="11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Used in classification, spam detection, sentiment analysis </w:t>
      </w:r>
    </w:p>
    <w:p w14:paraId="514B2AF8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Importance:</w:t>
      </w:r>
    </w:p>
    <w:p w14:paraId="4BBC41F6" w14:textId="77777777" w:rsidR="00F62B2B" w:rsidRPr="00F62B2B" w:rsidRDefault="00F62B2B" w:rsidP="00F62B2B">
      <w:pPr>
        <w:numPr>
          <w:ilvl w:val="0"/>
          <w:numId w:val="12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lastRenderedPageBreak/>
        <w:t xml:space="preserve">Improves model performance </w:t>
      </w:r>
    </w:p>
    <w:p w14:paraId="103B5A5B" w14:textId="77777777" w:rsidR="00F62B2B" w:rsidRPr="00F62B2B" w:rsidRDefault="00F62B2B" w:rsidP="00F62B2B">
      <w:pPr>
        <w:numPr>
          <w:ilvl w:val="0"/>
          <w:numId w:val="12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Enables automation of text tasks </w:t>
      </w:r>
    </w:p>
    <w:p w14:paraId="5005FC52" w14:textId="77777777" w:rsidR="00F62B2B" w:rsidRPr="00F62B2B" w:rsidRDefault="00F62B2B" w:rsidP="00F62B2B">
      <w:pPr>
        <w:numPr>
          <w:ilvl w:val="0"/>
          <w:numId w:val="12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Impacts accuracy and computation time </w:t>
      </w:r>
    </w:p>
    <w:p w14:paraId="10ADB686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3F751C53">
          <v:rect id="_x0000_i1026" style="width:0;height:1.5pt" o:hralign="center" o:hrstd="t" o:hr="t" fillcolor="#a0a0a0" stroked="f"/>
        </w:pict>
      </w:r>
    </w:p>
    <w:p w14:paraId="733FF942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2. Word Vectorization Methods</w:t>
      </w:r>
    </w:p>
    <w:p w14:paraId="784A5D39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2.1 Bag of Words (</w:t>
      </w:r>
      <w:proofErr w:type="spellStart"/>
      <w:r w:rsidRPr="00F62B2B">
        <w:rPr>
          <w:b/>
          <w:bCs/>
          <w:sz w:val="36"/>
          <w:szCs w:val="36"/>
          <w:lang w:val="en-IN"/>
        </w:rPr>
        <w:t>BoW</w:t>
      </w:r>
      <w:proofErr w:type="spellEnd"/>
      <w:r w:rsidRPr="00F62B2B">
        <w:rPr>
          <w:b/>
          <w:bCs/>
          <w:sz w:val="36"/>
          <w:szCs w:val="36"/>
          <w:lang w:val="en-IN"/>
        </w:rPr>
        <w:t>)</w:t>
      </w:r>
    </w:p>
    <w:p w14:paraId="57E74479" w14:textId="77777777" w:rsidR="00F62B2B" w:rsidRPr="00F62B2B" w:rsidRDefault="00F62B2B" w:rsidP="00F62B2B">
      <w:pPr>
        <w:numPr>
          <w:ilvl w:val="0"/>
          <w:numId w:val="13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Counts frequency of words </w:t>
      </w:r>
    </w:p>
    <w:p w14:paraId="5E3ABE08" w14:textId="77777777" w:rsidR="00F62B2B" w:rsidRPr="00F62B2B" w:rsidRDefault="00F62B2B" w:rsidP="00F62B2B">
      <w:pPr>
        <w:numPr>
          <w:ilvl w:val="0"/>
          <w:numId w:val="13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Ignores word order </w:t>
      </w:r>
    </w:p>
    <w:p w14:paraId="0E991E36" w14:textId="77777777" w:rsidR="00F62B2B" w:rsidRPr="00F62B2B" w:rsidRDefault="00F62B2B" w:rsidP="00F62B2B">
      <w:pPr>
        <w:numPr>
          <w:ilvl w:val="0"/>
          <w:numId w:val="13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Fast and simple </w:t>
      </w:r>
    </w:p>
    <w:p w14:paraId="2328C746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0ACC6669">
          <v:rect id="_x0000_i1027" style="width:0;height:1.5pt" o:hralign="center" o:hrstd="t" o:hr="t" fillcolor="#a0a0a0" stroked="f"/>
        </w:pict>
      </w:r>
    </w:p>
    <w:p w14:paraId="6E71911C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2.2 TF-IDF (Term Frequency – Inverse Document Frequency)</w:t>
      </w:r>
    </w:p>
    <w:p w14:paraId="15D8C05B" w14:textId="77777777" w:rsidR="00F62B2B" w:rsidRPr="00F62B2B" w:rsidRDefault="00F62B2B" w:rsidP="00F62B2B">
      <w:pPr>
        <w:numPr>
          <w:ilvl w:val="0"/>
          <w:numId w:val="14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Weighs words based on importance </w:t>
      </w:r>
    </w:p>
    <w:p w14:paraId="37582D2A" w14:textId="77777777" w:rsidR="00F62B2B" w:rsidRPr="00F62B2B" w:rsidRDefault="00F62B2B" w:rsidP="00F62B2B">
      <w:pPr>
        <w:numPr>
          <w:ilvl w:val="0"/>
          <w:numId w:val="14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Reduces effect of common words </w:t>
      </w:r>
    </w:p>
    <w:p w14:paraId="4CC97062" w14:textId="77777777" w:rsidR="00F62B2B" w:rsidRPr="00F62B2B" w:rsidRDefault="00F62B2B" w:rsidP="00F62B2B">
      <w:pPr>
        <w:numPr>
          <w:ilvl w:val="0"/>
          <w:numId w:val="14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Better than </w:t>
      </w:r>
      <w:proofErr w:type="spellStart"/>
      <w:r w:rsidRPr="00F62B2B">
        <w:rPr>
          <w:sz w:val="36"/>
          <w:szCs w:val="36"/>
          <w:lang w:val="en-IN"/>
        </w:rPr>
        <w:t>BoW</w:t>
      </w:r>
      <w:proofErr w:type="spellEnd"/>
      <w:r w:rsidRPr="00F62B2B">
        <w:rPr>
          <w:sz w:val="36"/>
          <w:szCs w:val="36"/>
          <w:lang w:val="en-IN"/>
        </w:rPr>
        <w:t xml:space="preserve"> for many tasks </w:t>
      </w:r>
    </w:p>
    <w:p w14:paraId="66E94E6B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5E817DD8">
          <v:rect id="_x0000_i1028" style="width:0;height:1.5pt" o:hralign="center" o:hrstd="t" o:hr="t" fillcolor="#a0a0a0" stroked="f"/>
        </w:pict>
      </w:r>
    </w:p>
    <w:p w14:paraId="1F725184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2.3 N-grams (Our Extension)</w:t>
      </w:r>
    </w:p>
    <w:p w14:paraId="7FADE4FB" w14:textId="77777777" w:rsidR="00F62B2B" w:rsidRPr="00F62B2B" w:rsidRDefault="00F62B2B" w:rsidP="00F62B2B">
      <w:pPr>
        <w:numPr>
          <w:ilvl w:val="0"/>
          <w:numId w:val="15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Considers word sequences (e.g., "not good") </w:t>
      </w:r>
    </w:p>
    <w:p w14:paraId="4D365B95" w14:textId="77777777" w:rsidR="00F62B2B" w:rsidRPr="00F62B2B" w:rsidRDefault="00F62B2B" w:rsidP="00F62B2B">
      <w:pPr>
        <w:numPr>
          <w:ilvl w:val="0"/>
          <w:numId w:val="15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Captures context better </w:t>
      </w:r>
    </w:p>
    <w:p w14:paraId="39643A45" w14:textId="77777777" w:rsidR="00F62B2B" w:rsidRPr="00F62B2B" w:rsidRDefault="00F62B2B" w:rsidP="00F62B2B">
      <w:pPr>
        <w:numPr>
          <w:ilvl w:val="0"/>
          <w:numId w:val="15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lastRenderedPageBreak/>
        <w:t xml:space="preserve">Slightly slower but more accurate </w:t>
      </w:r>
    </w:p>
    <w:p w14:paraId="551C4C6C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28C5AE0C">
          <v:rect id="_x0000_i1029" style="width:0;height:1.5pt" o:hralign="center" o:hrstd="t" o:hr="t" fillcolor="#a0a0a0" stroked="f"/>
        </w:pict>
      </w:r>
    </w:p>
    <w:p w14:paraId="39AC9F88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3. Dataset Description</w:t>
      </w:r>
    </w:p>
    <w:p w14:paraId="2E70E525" w14:textId="77777777" w:rsidR="00F62B2B" w:rsidRPr="00F62B2B" w:rsidRDefault="00F62B2B" w:rsidP="00F62B2B">
      <w:pPr>
        <w:numPr>
          <w:ilvl w:val="0"/>
          <w:numId w:val="16"/>
        </w:numPr>
        <w:rPr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Dataset Name:</w:t>
      </w:r>
      <w:r w:rsidRPr="00F62B2B">
        <w:rPr>
          <w:sz w:val="36"/>
          <w:szCs w:val="36"/>
          <w:lang w:val="en-IN"/>
        </w:rPr>
        <w:t xml:space="preserve"> SMS Spam Collection </w:t>
      </w:r>
    </w:p>
    <w:p w14:paraId="3C1393E2" w14:textId="77777777" w:rsidR="00F62B2B" w:rsidRPr="00F62B2B" w:rsidRDefault="00F62B2B" w:rsidP="00F62B2B">
      <w:pPr>
        <w:numPr>
          <w:ilvl w:val="0"/>
          <w:numId w:val="16"/>
        </w:numPr>
        <w:rPr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Source:</w:t>
      </w:r>
      <w:r w:rsidRPr="00F62B2B">
        <w:rPr>
          <w:sz w:val="36"/>
          <w:szCs w:val="36"/>
          <w:lang w:val="en-IN"/>
        </w:rPr>
        <w:t xml:space="preserve"> UCI / GitHub dataset </w:t>
      </w:r>
    </w:p>
    <w:p w14:paraId="561D1DF7" w14:textId="77777777" w:rsidR="00F62B2B" w:rsidRPr="00F62B2B" w:rsidRDefault="00F62B2B" w:rsidP="00F62B2B">
      <w:pPr>
        <w:numPr>
          <w:ilvl w:val="0"/>
          <w:numId w:val="16"/>
        </w:numPr>
        <w:rPr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File Used:</w:t>
      </w:r>
      <w:r w:rsidRPr="00F62B2B">
        <w:rPr>
          <w:sz w:val="36"/>
          <w:szCs w:val="36"/>
          <w:lang w:val="en-IN"/>
        </w:rPr>
        <w:t xml:space="preserve"> </w:t>
      </w:r>
      <w:proofErr w:type="spellStart"/>
      <w:r w:rsidRPr="00F62B2B">
        <w:rPr>
          <w:sz w:val="36"/>
          <w:szCs w:val="36"/>
          <w:lang w:val="en-IN"/>
        </w:rPr>
        <w:t>sms_data.tsv</w:t>
      </w:r>
      <w:proofErr w:type="spellEnd"/>
      <w:r w:rsidRPr="00F62B2B">
        <w:rPr>
          <w:sz w:val="36"/>
          <w:szCs w:val="36"/>
          <w:lang w:val="en-IN"/>
        </w:rPr>
        <w:t xml:space="preserve"> </w:t>
      </w:r>
    </w:p>
    <w:p w14:paraId="361376E8" w14:textId="77777777" w:rsidR="00F62B2B" w:rsidRPr="00F62B2B" w:rsidRDefault="00F62B2B" w:rsidP="00F62B2B">
      <w:pPr>
        <w:numPr>
          <w:ilvl w:val="0"/>
          <w:numId w:val="16"/>
        </w:numPr>
        <w:rPr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Task:</w:t>
      </w:r>
      <w:r w:rsidRPr="00F62B2B">
        <w:rPr>
          <w:sz w:val="36"/>
          <w:szCs w:val="36"/>
          <w:lang w:val="en-IN"/>
        </w:rPr>
        <w:t xml:space="preserve"> Spam Detection (Binary Classification) </w:t>
      </w:r>
    </w:p>
    <w:p w14:paraId="23C56485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Details:</w:t>
      </w:r>
    </w:p>
    <w:p w14:paraId="66AE0BAB" w14:textId="77777777" w:rsidR="00F62B2B" w:rsidRPr="00F62B2B" w:rsidRDefault="00F62B2B" w:rsidP="00F62B2B">
      <w:pPr>
        <w:numPr>
          <w:ilvl w:val="0"/>
          <w:numId w:val="17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Total messages: ~5,500 </w:t>
      </w:r>
    </w:p>
    <w:p w14:paraId="3E0298A8" w14:textId="77777777" w:rsidR="00F62B2B" w:rsidRPr="00F62B2B" w:rsidRDefault="00F62B2B" w:rsidP="00F62B2B">
      <w:pPr>
        <w:numPr>
          <w:ilvl w:val="0"/>
          <w:numId w:val="17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Labels: </w:t>
      </w:r>
    </w:p>
    <w:p w14:paraId="04A73057" w14:textId="77777777" w:rsidR="00F62B2B" w:rsidRPr="00F62B2B" w:rsidRDefault="00F62B2B" w:rsidP="00F62B2B">
      <w:pPr>
        <w:numPr>
          <w:ilvl w:val="1"/>
          <w:numId w:val="17"/>
        </w:numPr>
        <w:rPr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0 → Ham (Normal)</w:t>
      </w:r>
      <w:r w:rsidRPr="00F62B2B">
        <w:rPr>
          <w:sz w:val="36"/>
          <w:szCs w:val="36"/>
          <w:lang w:val="en-IN"/>
        </w:rPr>
        <w:t xml:space="preserve"> </w:t>
      </w:r>
    </w:p>
    <w:p w14:paraId="1CF61BC6" w14:textId="77777777" w:rsidR="00F62B2B" w:rsidRPr="00F62B2B" w:rsidRDefault="00F62B2B" w:rsidP="00F62B2B">
      <w:pPr>
        <w:numPr>
          <w:ilvl w:val="1"/>
          <w:numId w:val="17"/>
        </w:numPr>
        <w:rPr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1 → Spam</w:t>
      </w:r>
      <w:r w:rsidRPr="00F62B2B">
        <w:rPr>
          <w:sz w:val="36"/>
          <w:szCs w:val="36"/>
          <w:lang w:val="en-IN"/>
        </w:rPr>
        <w:t xml:space="preserve"> </w:t>
      </w:r>
    </w:p>
    <w:p w14:paraId="28944E2D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Why this dataset:</w:t>
      </w:r>
    </w:p>
    <w:p w14:paraId="5C87E69E" w14:textId="77777777" w:rsidR="00F62B2B" w:rsidRPr="00F62B2B" w:rsidRDefault="00F62B2B" w:rsidP="00F62B2B">
      <w:pPr>
        <w:numPr>
          <w:ilvl w:val="0"/>
          <w:numId w:val="18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Clean and easy to preprocess </w:t>
      </w:r>
    </w:p>
    <w:p w14:paraId="64A7262B" w14:textId="77777777" w:rsidR="00F62B2B" w:rsidRPr="00F62B2B" w:rsidRDefault="00F62B2B" w:rsidP="00F62B2B">
      <w:pPr>
        <w:numPr>
          <w:ilvl w:val="0"/>
          <w:numId w:val="18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Real-world SMS data </w:t>
      </w:r>
    </w:p>
    <w:p w14:paraId="7B70399A" w14:textId="77777777" w:rsidR="00F62B2B" w:rsidRPr="00F62B2B" w:rsidRDefault="00F62B2B" w:rsidP="00F62B2B">
      <w:pPr>
        <w:numPr>
          <w:ilvl w:val="0"/>
          <w:numId w:val="18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Suitable for testing vectorization methods </w:t>
      </w:r>
    </w:p>
    <w:p w14:paraId="1B5EBE10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42B2CF63">
          <v:rect id="_x0000_i1030" style="width:0;height:1.5pt" o:hralign="center" o:hrstd="t" o:hr="t" fillcolor="#a0a0a0" stroked="f"/>
        </w:pict>
      </w:r>
    </w:p>
    <w:p w14:paraId="1CAE1BB2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4. Methodology</w:t>
      </w:r>
    </w:p>
    <w:p w14:paraId="5E6931C3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4.1 Preprocessing</w:t>
      </w:r>
    </w:p>
    <w:p w14:paraId="04A6E53A" w14:textId="77777777" w:rsidR="00F62B2B" w:rsidRPr="00F62B2B" w:rsidRDefault="00F62B2B" w:rsidP="00F62B2B">
      <w:pPr>
        <w:numPr>
          <w:ilvl w:val="0"/>
          <w:numId w:val="19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lastRenderedPageBreak/>
        <w:t xml:space="preserve">Converted text to lowercase </w:t>
      </w:r>
    </w:p>
    <w:p w14:paraId="11B49E51" w14:textId="77777777" w:rsidR="00F62B2B" w:rsidRPr="00F62B2B" w:rsidRDefault="00F62B2B" w:rsidP="00F62B2B">
      <w:pPr>
        <w:numPr>
          <w:ilvl w:val="0"/>
          <w:numId w:val="19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Removed punctuation </w:t>
      </w:r>
    </w:p>
    <w:p w14:paraId="592A3E66" w14:textId="77777777" w:rsidR="00F62B2B" w:rsidRPr="00F62B2B" w:rsidRDefault="00F62B2B" w:rsidP="00F62B2B">
      <w:pPr>
        <w:numPr>
          <w:ilvl w:val="0"/>
          <w:numId w:val="19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Removed </w:t>
      </w:r>
      <w:proofErr w:type="spellStart"/>
      <w:r w:rsidRPr="00F62B2B">
        <w:rPr>
          <w:sz w:val="36"/>
          <w:szCs w:val="36"/>
          <w:lang w:val="en-IN"/>
        </w:rPr>
        <w:t>stopwords</w:t>
      </w:r>
      <w:proofErr w:type="spellEnd"/>
      <w:r w:rsidRPr="00F62B2B">
        <w:rPr>
          <w:sz w:val="36"/>
          <w:szCs w:val="36"/>
          <w:lang w:val="en-IN"/>
        </w:rPr>
        <w:t xml:space="preserve"> </w:t>
      </w:r>
    </w:p>
    <w:p w14:paraId="44A8B901" w14:textId="77777777" w:rsidR="00F62B2B" w:rsidRPr="00F62B2B" w:rsidRDefault="00F62B2B" w:rsidP="00F62B2B">
      <w:pPr>
        <w:numPr>
          <w:ilvl w:val="0"/>
          <w:numId w:val="19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Cleaned unwanted characters </w:t>
      </w:r>
    </w:p>
    <w:p w14:paraId="17CE2F10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60CAD850">
          <v:rect id="_x0000_i1031" style="width:0;height:1.5pt" o:hralign="center" o:hrstd="t" o:hr="t" fillcolor="#a0a0a0" stroked="f"/>
        </w:pict>
      </w:r>
    </w:p>
    <w:p w14:paraId="5BF0282A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4.2 Model Training and Evaluation</w:t>
      </w:r>
    </w:p>
    <w:p w14:paraId="2741CBAB" w14:textId="77777777" w:rsidR="00F62B2B" w:rsidRPr="00F62B2B" w:rsidRDefault="00F62B2B" w:rsidP="00F62B2B">
      <w:pPr>
        <w:numPr>
          <w:ilvl w:val="0"/>
          <w:numId w:val="20"/>
        </w:numPr>
        <w:rPr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Classifier:</w:t>
      </w:r>
      <w:r w:rsidRPr="00F62B2B">
        <w:rPr>
          <w:sz w:val="36"/>
          <w:szCs w:val="36"/>
          <w:lang w:val="en-IN"/>
        </w:rPr>
        <w:t xml:space="preserve"> Multinomial Naive Bayes </w:t>
      </w:r>
    </w:p>
    <w:p w14:paraId="222F34FE" w14:textId="77777777" w:rsidR="00F62B2B" w:rsidRPr="00F62B2B" w:rsidRDefault="00F62B2B" w:rsidP="00F62B2B">
      <w:pPr>
        <w:numPr>
          <w:ilvl w:val="0"/>
          <w:numId w:val="20"/>
        </w:numPr>
        <w:rPr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Train/Test Split:</w:t>
      </w:r>
      <w:r w:rsidRPr="00F62B2B">
        <w:rPr>
          <w:sz w:val="36"/>
          <w:szCs w:val="36"/>
          <w:lang w:val="en-IN"/>
        </w:rPr>
        <w:t xml:space="preserve"> 80/20 </w:t>
      </w:r>
    </w:p>
    <w:p w14:paraId="0810ADE6" w14:textId="77777777" w:rsidR="00F62B2B" w:rsidRPr="00F62B2B" w:rsidRDefault="00F62B2B" w:rsidP="00F62B2B">
      <w:pPr>
        <w:numPr>
          <w:ilvl w:val="0"/>
          <w:numId w:val="20"/>
        </w:numPr>
        <w:rPr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Evaluation Metrics:</w:t>
      </w:r>
      <w:r w:rsidRPr="00F62B2B">
        <w:rPr>
          <w:sz w:val="36"/>
          <w:szCs w:val="36"/>
          <w:lang w:val="en-IN"/>
        </w:rPr>
        <w:t xml:space="preserve"> </w:t>
      </w:r>
    </w:p>
    <w:p w14:paraId="02EBF7D2" w14:textId="77777777" w:rsidR="00F62B2B" w:rsidRPr="00F62B2B" w:rsidRDefault="00F62B2B" w:rsidP="00F62B2B">
      <w:pPr>
        <w:numPr>
          <w:ilvl w:val="1"/>
          <w:numId w:val="20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Accuracy </w:t>
      </w:r>
    </w:p>
    <w:p w14:paraId="318EEDA9" w14:textId="77777777" w:rsidR="00F62B2B" w:rsidRPr="00F62B2B" w:rsidRDefault="00F62B2B" w:rsidP="00F62B2B">
      <w:pPr>
        <w:numPr>
          <w:ilvl w:val="1"/>
          <w:numId w:val="20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F1-score </w:t>
      </w:r>
    </w:p>
    <w:p w14:paraId="534032FA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60D95C9D">
          <v:rect id="_x0000_i1032" style="width:0;height:1.5pt" o:hralign="center" o:hrstd="t" o:hr="t" fillcolor="#a0a0a0" stroked="f"/>
        </w:pict>
      </w:r>
    </w:p>
    <w:p w14:paraId="60F095B5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5. Experimental Results</w:t>
      </w:r>
    </w:p>
    <w:tbl>
      <w:tblPr>
        <w:tblW w:w="0" w:type="auto"/>
        <w:tblCellSpacing w:w="15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586"/>
        <w:gridCol w:w="1487"/>
        <w:gridCol w:w="3266"/>
      </w:tblGrid>
      <w:tr w:rsidR="00F62B2B" w:rsidRPr="00F62B2B" w14:paraId="1623F8B1" w14:textId="77777777" w:rsidTr="00F62B2B">
        <w:trPr>
          <w:tblHeader/>
          <w:tblCellSpacing w:w="15" w:type="dxa"/>
        </w:trPr>
        <w:tc>
          <w:tcPr>
            <w:tcW w:w="1733" w:type="dxa"/>
            <w:vAlign w:val="center"/>
            <w:hideMark/>
          </w:tcPr>
          <w:p w14:paraId="08AC2862" w14:textId="77777777" w:rsidR="00F62B2B" w:rsidRPr="00F62B2B" w:rsidRDefault="00F62B2B" w:rsidP="00F62B2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F62B2B">
              <w:rPr>
                <w:b/>
                <w:bCs/>
                <w:sz w:val="36"/>
                <w:szCs w:val="36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95F318" w14:textId="77777777" w:rsidR="00F62B2B" w:rsidRPr="00F62B2B" w:rsidRDefault="00F62B2B" w:rsidP="00F62B2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F62B2B">
              <w:rPr>
                <w:b/>
                <w:bCs/>
                <w:sz w:val="36"/>
                <w:szCs w:val="36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69BC219" w14:textId="77777777" w:rsidR="00F62B2B" w:rsidRPr="00F62B2B" w:rsidRDefault="00F62B2B" w:rsidP="00F62B2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F62B2B">
              <w:rPr>
                <w:b/>
                <w:bCs/>
                <w:sz w:val="36"/>
                <w:szCs w:val="36"/>
                <w:lang w:val="en-IN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607225E0" w14:textId="77777777" w:rsidR="00F62B2B" w:rsidRPr="00F62B2B" w:rsidRDefault="00F62B2B" w:rsidP="00F62B2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F62B2B">
              <w:rPr>
                <w:b/>
                <w:bCs/>
                <w:sz w:val="36"/>
                <w:szCs w:val="36"/>
                <w:lang w:val="en-IN"/>
              </w:rPr>
              <w:t>Vectorization Time</w:t>
            </w:r>
          </w:p>
        </w:tc>
      </w:tr>
      <w:tr w:rsidR="00F62B2B" w:rsidRPr="00F62B2B" w14:paraId="3CBAF243" w14:textId="77777777" w:rsidTr="00F62B2B">
        <w:trPr>
          <w:tblCellSpacing w:w="15" w:type="dxa"/>
        </w:trPr>
        <w:tc>
          <w:tcPr>
            <w:tcW w:w="1733" w:type="dxa"/>
            <w:vAlign w:val="center"/>
            <w:hideMark/>
          </w:tcPr>
          <w:p w14:paraId="7D084A81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proofErr w:type="spellStart"/>
            <w:r w:rsidRPr="00F62B2B">
              <w:rPr>
                <w:sz w:val="36"/>
                <w:szCs w:val="36"/>
                <w:lang w:val="en-IN"/>
              </w:rPr>
              <w:t>BoW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F3D82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43878DCD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4257C8B0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Fast</w:t>
            </w:r>
          </w:p>
        </w:tc>
      </w:tr>
      <w:tr w:rsidR="00F62B2B" w:rsidRPr="00F62B2B" w14:paraId="7697078A" w14:textId="77777777" w:rsidTr="00F62B2B">
        <w:trPr>
          <w:tblCellSpacing w:w="15" w:type="dxa"/>
        </w:trPr>
        <w:tc>
          <w:tcPr>
            <w:tcW w:w="1733" w:type="dxa"/>
            <w:vAlign w:val="center"/>
            <w:hideMark/>
          </w:tcPr>
          <w:p w14:paraId="6AECC483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14:paraId="183BBD12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46D1092C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5C59A836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Medium</w:t>
            </w:r>
          </w:p>
        </w:tc>
      </w:tr>
      <w:tr w:rsidR="00F62B2B" w:rsidRPr="00F62B2B" w14:paraId="7A8A9522" w14:textId="77777777" w:rsidTr="00F62B2B">
        <w:trPr>
          <w:tblCellSpacing w:w="15" w:type="dxa"/>
        </w:trPr>
        <w:tc>
          <w:tcPr>
            <w:tcW w:w="1733" w:type="dxa"/>
            <w:vAlign w:val="center"/>
            <w:hideMark/>
          </w:tcPr>
          <w:p w14:paraId="1B0936DD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N-grams</w:t>
            </w:r>
          </w:p>
        </w:tc>
        <w:tc>
          <w:tcPr>
            <w:tcW w:w="0" w:type="auto"/>
            <w:vAlign w:val="center"/>
            <w:hideMark/>
          </w:tcPr>
          <w:p w14:paraId="4B8A8E55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1D8328C0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4BBF075F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Slow</w:t>
            </w:r>
          </w:p>
        </w:tc>
      </w:tr>
    </w:tbl>
    <w:p w14:paraId="31884073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0DC2CDED">
          <v:rect id="_x0000_i1033" style="width:0;height:1.5pt" o:hralign="center" o:hrstd="t" o:hr="t" fillcolor="#a0a0a0" stroked="f"/>
        </w:pict>
      </w:r>
    </w:p>
    <w:p w14:paraId="531D426F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lastRenderedPageBreak/>
        <w:t>6. Analysis</w:t>
      </w:r>
    </w:p>
    <w:p w14:paraId="248A812E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6.1 Performance Comparison</w:t>
      </w:r>
    </w:p>
    <w:p w14:paraId="708A87EB" w14:textId="77777777" w:rsidR="00F62B2B" w:rsidRPr="00F62B2B" w:rsidRDefault="00F62B2B" w:rsidP="00F62B2B">
      <w:pPr>
        <w:numPr>
          <w:ilvl w:val="0"/>
          <w:numId w:val="21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N-grams performed best → captures context </w:t>
      </w:r>
    </w:p>
    <w:p w14:paraId="0D8D23C8" w14:textId="77777777" w:rsidR="00F62B2B" w:rsidRPr="00F62B2B" w:rsidRDefault="00F62B2B" w:rsidP="00F62B2B">
      <w:pPr>
        <w:numPr>
          <w:ilvl w:val="0"/>
          <w:numId w:val="21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TF-IDF performed second → balanced method </w:t>
      </w:r>
    </w:p>
    <w:p w14:paraId="7AA26839" w14:textId="77777777" w:rsidR="00F62B2B" w:rsidRPr="00F62B2B" w:rsidRDefault="00F62B2B" w:rsidP="00F62B2B">
      <w:pPr>
        <w:numPr>
          <w:ilvl w:val="0"/>
          <w:numId w:val="21"/>
        </w:numPr>
        <w:rPr>
          <w:sz w:val="36"/>
          <w:szCs w:val="36"/>
          <w:lang w:val="en-IN"/>
        </w:rPr>
      </w:pPr>
      <w:proofErr w:type="spellStart"/>
      <w:r w:rsidRPr="00F62B2B">
        <w:rPr>
          <w:sz w:val="36"/>
          <w:szCs w:val="36"/>
          <w:lang w:val="en-IN"/>
        </w:rPr>
        <w:t>BoW</w:t>
      </w:r>
      <w:proofErr w:type="spellEnd"/>
      <w:r w:rsidRPr="00F62B2B">
        <w:rPr>
          <w:sz w:val="36"/>
          <w:szCs w:val="36"/>
          <w:lang w:val="en-IN"/>
        </w:rPr>
        <w:t xml:space="preserve"> fastest but less expressive </w:t>
      </w:r>
    </w:p>
    <w:p w14:paraId="4385583B" w14:textId="77777777" w:rsidR="00F62B2B" w:rsidRPr="00F62B2B" w:rsidRDefault="00F62B2B" w:rsidP="00F62B2B">
      <w:pPr>
        <w:rPr>
          <w:sz w:val="36"/>
          <w:szCs w:val="36"/>
          <w:lang w:val="en-IN"/>
        </w:rPr>
      </w:pPr>
      <w:r w:rsidRPr="00F62B2B">
        <w:rPr>
          <w:rFonts w:ascii="Segoe UI Emoji" w:hAnsi="Segoe UI Emoji" w:cs="Segoe UI Emoji"/>
          <w:sz w:val="36"/>
          <w:szCs w:val="36"/>
          <w:lang w:val="en-IN"/>
        </w:rPr>
        <w:t>👉</w:t>
      </w:r>
      <w:r w:rsidRPr="00F62B2B">
        <w:rPr>
          <w:sz w:val="36"/>
          <w:szCs w:val="36"/>
          <w:lang w:val="en-IN"/>
        </w:rPr>
        <w:t xml:space="preserve"> </w:t>
      </w:r>
      <w:r w:rsidRPr="00F62B2B">
        <w:rPr>
          <w:b/>
          <w:bCs/>
          <w:sz w:val="36"/>
          <w:szCs w:val="36"/>
          <w:lang w:val="en-IN"/>
        </w:rPr>
        <w:t>Ranking:</w:t>
      </w:r>
      <w:r w:rsidRPr="00F62B2B">
        <w:rPr>
          <w:sz w:val="36"/>
          <w:szCs w:val="36"/>
          <w:lang w:val="en-IN"/>
        </w:rPr>
        <w:br/>
      </w:r>
      <w:r w:rsidRPr="00F62B2B">
        <w:rPr>
          <w:b/>
          <w:bCs/>
          <w:sz w:val="36"/>
          <w:szCs w:val="36"/>
          <w:lang w:val="en-IN"/>
        </w:rPr>
        <w:t xml:space="preserve">N-grams &gt; TF-IDF &gt; </w:t>
      </w:r>
      <w:proofErr w:type="spellStart"/>
      <w:r w:rsidRPr="00F62B2B">
        <w:rPr>
          <w:b/>
          <w:bCs/>
          <w:sz w:val="36"/>
          <w:szCs w:val="36"/>
          <w:lang w:val="en-IN"/>
        </w:rPr>
        <w:t>BoW</w:t>
      </w:r>
      <w:proofErr w:type="spellEnd"/>
    </w:p>
    <w:p w14:paraId="6D969D48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0562BD3D">
          <v:rect id="_x0000_i1034" style="width:0;height:1.5pt" o:hralign="center" o:hrstd="t" o:hr="t" fillcolor="#a0a0a0" stroked="f"/>
        </w:pict>
      </w:r>
    </w:p>
    <w:p w14:paraId="461CC8CB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 xml:space="preserve">6.2 Model </w:t>
      </w:r>
      <w:proofErr w:type="spellStart"/>
      <w:r w:rsidRPr="00F62B2B">
        <w:rPr>
          <w:b/>
          <w:bCs/>
          <w:sz w:val="36"/>
          <w:szCs w:val="36"/>
          <w:lang w:val="en-IN"/>
        </w:rPr>
        <w:t>Behavior</w:t>
      </w:r>
      <w:proofErr w:type="spellEnd"/>
    </w:p>
    <w:p w14:paraId="594FF47A" w14:textId="77777777" w:rsidR="00F62B2B" w:rsidRPr="00F62B2B" w:rsidRDefault="00F62B2B" w:rsidP="00F62B2B">
      <w:pPr>
        <w:rPr>
          <w:sz w:val="36"/>
          <w:szCs w:val="36"/>
          <w:lang w:val="en-IN"/>
        </w:rPr>
      </w:pPr>
      <w:proofErr w:type="spellStart"/>
      <w:r w:rsidRPr="00F62B2B">
        <w:rPr>
          <w:b/>
          <w:bCs/>
          <w:sz w:val="36"/>
          <w:szCs w:val="36"/>
          <w:lang w:val="en-IN"/>
        </w:rPr>
        <w:t>BoW</w:t>
      </w:r>
      <w:proofErr w:type="spellEnd"/>
      <w:r w:rsidRPr="00F62B2B">
        <w:rPr>
          <w:b/>
          <w:bCs/>
          <w:sz w:val="36"/>
          <w:szCs w:val="36"/>
          <w:lang w:val="en-IN"/>
        </w:rPr>
        <w:t>:</w:t>
      </w:r>
    </w:p>
    <w:p w14:paraId="6B62D944" w14:textId="77777777" w:rsidR="00F62B2B" w:rsidRPr="00F62B2B" w:rsidRDefault="00F62B2B" w:rsidP="00F62B2B">
      <w:pPr>
        <w:numPr>
          <w:ilvl w:val="0"/>
          <w:numId w:val="22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Very fast </w:t>
      </w:r>
    </w:p>
    <w:p w14:paraId="4A35E397" w14:textId="77777777" w:rsidR="00F62B2B" w:rsidRPr="00F62B2B" w:rsidRDefault="00F62B2B" w:rsidP="00F62B2B">
      <w:pPr>
        <w:numPr>
          <w:ilvl w:val="0"/>
          <w:numId w:val="22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Works well for simple keywords </w:t>
      </w:r>
    </w:p>
    <w:p w14:paraId="1068E243" w14:textId="77777777" w:rsidR="00F62B2B" w:rsidRPr="00F62B2B" w:rsidRDefault="00F62B2B" w:rsidP="00F62B2B">
      <w:pPr>
        <w:rPr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TF-IDF:</w:t>
      </w:r>
    </w:p>
    <w:p w14:paraId="22BCE5FB" w14:textId="77777777" w:rsidR="00F62B2B" w:rsidRPr="00F62B2B" w:rsidRDefault="00F62B2B" w:rsidP="00F62B2B">
      <w:pPr>
        <w:numPr>
          <w:ilvl w:val="0"/>
          <w:numId w:val="23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Reduces noise </w:t>
      </w:r>
    </w:p>
    <w:p w14:paraId="43CF8628" w14:textId="77777777" w:rsidR="00F62B2B" w:rsidRPr="00F62B2B" w:rsidRDefault="00F62B2B" w:rsidP="00F62B2B">
      <w:pPr>
        <w:numPr>
          <w:ilvl w:val="0"/>
          <w:numId w:val="23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More stable performance </w:t>
      </w:r>
    </w:p>
    <w:p w14:paraId="0B5A7A4F" w14:textId="77777777" w:rsidR="00F62B2B" w:rsidRPr="00F62B2B" w:rsidRDefault="00F62B2B" w:rsidP="00F62B2B">
      <w:pPr>
        <w:rPr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N-grams:</w:t>
      </w:r>
    </w:p>
    <w:p w14:paraId="2912F102" w14:textId="77777777" w:rsidR="00F62B2B" w:rsidRPr="00F62B2B" w:rsidRDefault="00F62B2B" w:rsidP="00F62B2B">
      <w:pPr>
        <w:numPr>
          <w:ilvl w:val="0"/>
          <w:numId w:val="24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Captures phrases like “not good” </w:t>
      </w:r>
    </w:p>
    <w:p w14:paraId="56B49811" w14:textId="77777777" w:rsidR="00F62B2B" w:rsidRPr="00F62B2B" w:rsidRDefault="00F62B2B" w:rsidP="00F62B2B">
      <w:pPr>
        <w:numPr>
          <w:ilvl w:val="0"/>
          <w:numId w:val="24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Highest accuracy </w:t>
      </w:r>
    </w:p>
    <w:p w14:paraId="693AA2CF" w14:textId="77777777" w:rsidR="00F62B2B" w:rsidRPr="00F62B2B" w:rsidRDefault="00F62B2B" w:rsidP="00F62B2B">
      <w:pPr>
        <w:numPr>
          <w:ilvl w:val="0"/>
          <w:numId w:val="24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Slightly slower </w:t>
      </w:r>
    </w:p>
    <w:p w14:paraId="0984C8DA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lastRenderedPageBreak/>
        <w:pict w14:anchorId="38029338">
          <v:rect id="_x0000_i1035" style="width:0;height:1.5pt" o:hralign="center" o:hrstd="t" o:hr="t" fillcolor="#a0a0a0" stroked="f"/>
        </w:pict>
      </w:r>
    </w:p>
    <w:p w14:paraId="461A0B04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6.3 Generalization</w:t>
      </w:r>
    </w:p>
    <w:p w14:paraId="70257EA7" w14:textId="77777777" w:rsidR="00F62B2B" w:rsidRPr="00F62B2B" w:rsidRDefault="00F62B2B" w:rsidP="00F62B2B">
      <w:pPr>
        <w:numPr>
          <w:ilvl w:val="0"/>
          <w:numId w:val="25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TF-IDF and N-grams generalize better </w:t>
      </w:r>
    </w:p>
    <w:p w14:paraId="6978C394" w14:textId="77777777" w:rsidR="00F62B2B" w:rsidRPr="00F62B2B" w:rsidRDefault="00F62B2B" w:rsidP="00F62B2B">
      <w:pPr>
        <w:numPr>
          <w:ilvl w:val="0"/>
          <w:numId w:val="25"/>
        </w:numPr>
        <w:rPr>
          <w:sz w:val="36"/>
          <w:szCs w:val="36"/>
          <w:lang w:val="en-IN"/>
        </w:rPr>
      </w:pPr>
      <w:proofErr w:type="spellStart"/>
      <w:r w:rsidRPr="00F62B2B">
        <w:rPr>
          <w:sz w:val="36"/>
          <w:szCs w:val="36"/>
          <w:lang w:val="en-IN"/>
        </w:rPr>
        <w:t>BoW</w:t>
      </w:r>
      <w:proofErr w:type="spellEnd"/>
      <w:r w:rsidRPr="00F62B2B">
        <w:rPr>
          <w:sz w:val="36"/>
          <w:szCs w:val="36"/>
          <w:lang w:val="en-IN"/>
        </w:rPr>
        <w:t xml:space="preserve"> may miss context </w:t>
      </w:r>
    </w:p>
    <w:p w14:paraId="58F3E8CB" w14:textId="77777777" w:rsidR="00F62B2B" w:rsidRPr="00F62B2B" w:rsidRDefault="00F62B2B" w:rsidP="00F62B2B">
      <w:pPr>
        <w:numPr>
          <w:ilvl w:val="0"/>
          <w:numId w:val="25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N-grams handle real-world phrases effectively </w:t>
      </w:r>
    </w:p>
    <w:p w14:paraId="2036A065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55D69ED0">
          <v:rect id="_x0000_i1036" style="width:0;height:1.5pt" o:hralign="center" o:hrstd="t" o:hr="t" fillcolor="#a0a0a0" stroked="f"/>
        </w:pict>
      </w:r>
    </w:p>
    <w:p w14:paraId="6AB404B3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7. Time Complexity Analysis</w:t>
      </w:r>
    </w:p>
    <w:p w14:paraId="17254835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Vectorization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785"/>
        <w:gridCol w:w="1363"/>
      </w:tblGrid>
      <w:tr w:rsidR="00F62B2B" w:rsidRPr="00F62B2B" w14:paraId="687722BC" w14:textId="77777777" w:rsidTr="00F62B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FD26D" w14:textId="77777777" w:rsidR="00F62B2B" w:rsidRPr="00F62B2B" w:rsidRDefault="00F62B2B" w:rsidP="00F62B2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F62B2B">
              <w:rPr>
                <w:b/>
                <w:bCs/>
                <w:sz w:val="36"/>
                <w:szCs w:val="36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D4869C6" w14:textId="77777777" w:rsidR="00F62B2B" w:rsidRPr="00F62B2B" w:rsidRDefault="00F62B2B" w:rsidP="00F62B2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F62B2B">
              <w:rPr>
                <w:b/>
                <w:bCs/>
                <w:sz w:val="36"/>
                <w:szCs w:val="36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E0ECA64" w14:textId="77777777" w:rsidR="00F62B2B" w:rsidRPr="00F62B2B" w:rsidRDefault="00F62B2B" w:rsidP="00F62B2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F62B2B">
              <w:rPr>
                <w:b/>
                <w:bCs/>
                <w:sz w:val="36"/>
                <w:szCs w:val="36"/>
                <w:lang w:val="en-IN"/>
              </w:rPr>
              <w:t>Speed</w:t>
            </w:r>
          </w:p>
        </w:tc>
      </w:tr>
      <w:tr w:rsidR="00F62B2B" w:rsidRPr="00F62B2B" w14:paraId="1C71DB6C" w14:textId="77777777" w:rsidTr="00F62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8048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proofErr w:type="spellStart"/>
            <w:r w:rsidRPr="00F62B2B">
              <w:rPr>
                <w:sz w:val="36"/>
                <w:szCs w:val="36"/>
                <w:lang w:val="en-IN"/>
              </w:rPr>
              <w:t>BoW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218E7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proofErr w:type="gramStart"/>
            <w:r w:rsidRPr="00F62B2B">
              <w:rPr>
                <w:sz w:val="36"/>
                <w:szCs w:val="36"/>
                <w:lang w:val="en-IN"/>
              </w:rPr>
              <w:t>O(</w:t>
            </w:r>
            <w:proofErr w:type="gramEnd"/>
            <w:r w:rsidRPr="00F62B2B">
              <w:rPr>
                <w:sz w:val="36"/>
                <w:szCs w:val="36"/>
                <w:lang w:val="en-IN"/>
              </w:rPr>
              <w:t>N × L)</w:t>
            </w:r>
          </w:p>
        </w:tc>
        <w:tc>
          <w:tcPr>
            <w:tcW w:w="0" w:type="auto"/>
            <w:vAlign w:val="center"/>
            <w:hideMark/>
          </w:tcPr>
          <w:p w14:paraId="24925273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Fast</w:t>
            </w:r>
          </w:p>
        </w:tc>
      </w:tr>
      <w:tr w:rsidR="00F62B2B" w:rsidRPr="00F62B2B" w14:paraId="49D55407" w14:textId="77777777" w:rsidTr="00F62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8950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14:paraId="0ACF9C0E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Higher due to weighting</w:t>
            </w:r>
          </w:p>
        </w:tc>
        <w:tc>
          <w:tcPr>
            <w:tcW w:w="0" w:type="auto"/>
            <w:vAlign w:val="center"/>
            <w:hideMark/>
          </w:tcPr>
          <w:p w14:paraId="59A27E54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Medium</w:t>
            </w:r>
          </w:p>
        </w:tc>
      </w:tr>
      <w:tr w:rsidR="00F62B2B" w:rsidRPr="00F62B2B" w14:paraId="71F1721C" w14:textId="77777777" w:rsidTr="00F62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5F85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N-grams</w:t>
            </w:r>
          </w:p>
        </w:tc>
        <w:tc>
          <w:tcPr>
            <w:tcW w:w="0" w:type="auto"/>
            <w:vAlign w:val="center"/>
            <w:hideMark/>
          </w:tcPr>
          <w:p w14:paraId="212E3607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High (more features)</w:t>
            </w:r>
          </w:p>
        </w:tc>
        <w:tc>
          <w:tcPr>
            <w:tcW w:w="0" w:type="auto"/>
            <w:vAlign w:val="center"/>
            <w:hideMark/>
          </w:tcPr>
          <w:p w14:paraId="04DB73AD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Slow</w:t>
            </w:r>
          </w:p>
        </w:tc>
      </w:tr>
    </w:tbl>
    <w:p w14:paraId="56B39A33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259778BE">
          <v:rect id="_x0000_i1037" style="width:0;height:1.5pt" o:hralign="center" o:hrstd="t" o:hr="t" fillcolor="#a0a0a0" stroked="f"/>
        </w:pict>
      </w:r>
    </w:p>
    <w:p w14:paraId="432F8473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Training Complexity</w:t>
      </w:r>
    </w:p>
    <w:p w14:paraId="10F8F52A" w14:textId="77777777" w:rsidR="00F62B2B" w:rsidRPr="00F62B2B" w:rsidRDefault="00F62B2B" w:rsidP="00F62B2B">
      <w:pPr>
        <w:numPr>
          <w:ilvl w:val="0"/>
          <w:numId w:val="26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Naive Bayes is fast for all methods </w:t>
      </w:r>
    </w:p>
    <w:p w14:paraId="39E20760" w14:textId="77777777" w:rsidR="00F62B2B" w:rsidRPr="00F62B2B" w:rsidRDefault="00F62B2B" w:rsidP="00F62B2B">
      <w:pPr>
        <w:numPr>
          <w:ilvl w:val="0"/>
          <w:numId w:val="26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More features → more time </w:t>
      </w:r>
    </w:p>
    <w:p w14:paraId="2F41D3C7" w14:textId="77777777" w:rsidR="00F62B2B" w:rsidRPr="00F62B2B" w:rsidRDefault="00F62B2B" w:rsidP="00F62B2B">
      <w:pPr>
        <w:numPr>
          <w:ilvl w:val="0"/>
          <w:numId w:val="26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N-grams slow due to large vocabulary </w:t>
      </w:r>
    </w:p>
    <w:p w14:paraId="0B665456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3EFFC912">
          <v:rect id="_x0000_i1038" style="width:0;height:1.5pt" o:hralign="center" o:hrstd="t" o:hr="t" fillcolor="#a0a0a0" stroked="f"/>
        </w:pict>
      </w:r>
    </w:p>
    <w:p w14:paraId="6FBE0EF4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lastRenderedPageBreak/>
        <w:t>8. Trade-off Analysis</w:t>
      </w:r>
    </w:p>
    <w:p w14:paraId="69508AD1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8.1 Performance vs Speed</w:t>
      </w:r>
    </w:p>
    <w:p w14:paraId="51EA6E95" w14:textId="77777777" w:rsidR="00F62B2B" w:rsidRPr="00F62B2B" w:rsidRDefault="00F62B2B" w:rsidP="00F62B2B">
      <w:pPr>
        <w:numPr>
          <w:ilvl w:val="0"/>
          <w:numId w:val="27"/>
        </w:numPr>
        <w:rPr>
          <w:sz w:val="36"/>
          <w:szCs w:val="36"/>
          <w:lang w:val="en-IN"/>
        </w:rPr>
      </w:pPr>
      <w:proofErr w:type="spellStart"/>
      <w:r w:rsidRPr="00F62B2B">
        <w:rPr>
          <w:sz w:val="36"/>
          <w:szCs w:val="36"/>
          <w:lang w:val="en-IN"/>
        </w:rPr>
        <w:t>BoW</w:t>
      </w:r>
      <w:proofErr w:type="spellEnd"/>
      <w:r w:rsidRPr="00F62B2B">
        <w:rPr>
          <w:sz w:val="36"/>
          <w:szCs w:val="36"/>
          <w:lang w:val="en-IN"/>
        </w:rPr>
        <w:t xml:space="preserve"> → fastest but lower accuracy </w:t>
      </w:r>
    </w:p>
    <w:p w14:paraId="29A1313B" w14:textId="77777777" w:rsidR="00F62B2B" w:rsidRPr="00F62B2B" w:rsidRDefault="00F62B2B" w:rsidP="00F62B2B">
      <w:pPr>
        <w:numPr>
          <w:ilvl w:val="0"/>
          <w:numId w:val="27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TF-IDF → balanced </w:t>
      </w:r>
    </w:p>
    <w:p w14:paraId="27EA7BE0" w14:textId="77777777" w:rsidR="00F62B2B" w:rsidRPr="00F62B2B" w:rsidRDefault="00F62B2B" w:rsidP="00F62B2B">
      <w:pPr>
        <w:numPr>
          <w:ilvl w:val="0"/>
          <w:numId w:val="27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N-grams → best accuracy but slow </w:t>
      </w:r>
    </w:p>
    <w:p w14:paraId="699F193D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75D18C48">
          <v:rect id="_x0000_i1039" style="width:0;height:1.5pt" o:hralign="center" o:hrstd="t" o:hr="t" fillcolor="#a0a0a0" stroked="f"/>
        </w:pict>
      </w:r>
    </w:p>
    <w:p w14:paraId="17982356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8.2 Complexity vs Accuracy</w:t>
      </w:r>
    </w:p>
    <w:p w14:paraId="42905C7B" w14:textId="77777777" w:rsidR="00F62B2B" w:rsidRPr="00F62B2B" w:rsidRDefault="00F62B2B" w:rsidP="00F62B2B">
      <w:pPr>
        <w:numPr>
          <w:ilvl w:val="0"/>
          <w:numId w:val="28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More complex methods → better accuracy </w:t>
      </w:r>
    </w:p>
    <w:p w14:paraId="3738A40A" w14:textId="77777777" w:rsidR="00F62B2B" w:rsidRPr="00F62B2B" w:rsidRDefault="00F62B2B" w:rsidP="00F62B2B">
      <w:pPr>
        <w:numPr>
          <w:ilvl w:val="0"/>
          <w:numId w:val="28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But increase computation </w:t>
      </w:r>
    </w:p>
    <w:p w14:paraId="12F9E6CE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02FF90B5">
          <v:rect id="_x0000_i1040" style="width:0;height:1.5pt" o:hralign="center" o:hrstd="t" o:hr="t" fillcolor="#a0a0a0" stroked="f"/>
        </w:pict>
      </w:r>
    </w:p>
    <w:p w14:paraId="18183824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8.3 Memory vs Efficiency</w:t>
      </w:r>
    </w:p>
    <w:p w14:paraId="742E859B" w14:textId="77777777" w:rsidR="00F62B2B" w:rsidRPr="00F62B2B" w:rsidRDefault="00F62B2B" w:rsidP="00F62B2B">
      <w:pPr>
        <w:numPr>
          <w:ilvl w:val="0"/>
          <w:numId w:val="29"/>
        </w:numPr>
        <w:rPr>
          <w:sz w:val="36"/>
          <w:szCs w:val="36"/>
          <w:lang w:val="en-IN"/>
        </w:rPr>
      </w:pPr>
      <w:proofErr w:type="spellStart"/>
      <w:r w:rsidRPr="00F62B2B">
        <w:rPr>
          <w:sz w:val="36"/>
          <w:szCs w:val="36"/>
          <w:lang w:val="en-IN"/>
        </w:rPr>
        <w:t>BoW</w:t>
      </w:r>
      <w:proofErr w:type="spellEnd"/>
      <w:r w:rsidRPr="00F62B2B">
        <w:rPr>
          <w:sz w:val="36"/>
          <w:szCs w:val="36"/>
          <w:lang w:val="en-IN"/>
        </w:rPr>
        <w:t xml:space="preserve"> → low memory </w:t>
      </w:r>
    </w:p>
    <w:p w14:paraId="37C884EB" w14:textId="77777777" w:rsidR="00F62B2B" w:rsidRPr="00F62B2B" w:rsidRDefault="00F62B2B" w:rsidP="00F62B2B">
      <w:pPr>
        <w:numPr>
          <w:ilvl w:val="0"/>
          <w:numId w:val="29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TF-IDF → moderate </w:t>
      </w:r>
    </w:p>
    <w:p w14:paraId="229FFDB8" w14:textId="77777777" w:rsidR="00F62B2B" w:rsidRPr="00F62B2B" w:rsidRDefault="00F62B2B" w:rsidP="00F62B2B">
      <w:pPr>
        <w:numPr>
          <w:ilvl w:val="0"/>
          <w:numId w:val="29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N-grams → high memory usage </w:t>
      </w:r>
    </w:p>
    <w:p w14:paraId="6ED54738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215F2E9F">
          <v:rect id="_x0000_i1041" style="width:0;height:1.5pt" o:hralign="center" o:hrstd="t" o:hr="t" fillcolor="#a0a0a0" stroked="f"/>
        </w:pict>
      </w:r>
    </w:p>
    <w:p w14:paraId="071A2536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9. Modern NLP Context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3294"/>
        <w:gridCol w:w="1418"/>
        <w:gridCol w:w="2079"/>
      </w:tblGrid>
      <w:tr w:rsidR="00F62B2B" w:rsidRPr="00F62B2B" w14:paraId="082DA6E7" w14:textId="77777777" w:rsidTr="00F62B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23175" w14:textId="77777777" w:rsidR="00F62B2B" w:rsidRPr="00F62B2B" w:rsidRDefault="00F62B2B" w:rsidP="00F62B2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F62B2B">
              <w:rPr>
                <w:b/>
                <w:bCs/>
                <w:sz w:val="36"/>
                <w:szCs w:val="36"/>
                <w:lang w:val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20008C2" w14:textId="77777777" w:rsidR="00F62B2B" w:rsidRPr="00F62B2B" w:rsidRDefault="00F62B2B" w:rsidP="00F62B2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F62B2B">
              <w:rPr>
                <w:b/>
                <w:bCs/>
                <w:sz w:val="36"/>
                <w:szCs w:val="36"/>
                <w:lang w:val="en-IN"/>
              </w:rPr>
              <w:t>Traditional (</w:t>
            </w:r>
            <w:proofErr w:type="spellStart"/>
            <w:r w:rsidRPr="00F62B2B">
              <w:rPr>
                <w:b/>
                <w:bCs/>
                <w:sz w:val="36"/>
                <w:szCs w:val="36"/>
                <w:lang w:val="en-IN"/>
              </w:rPr>
              <w:t>BoW</w:t>
            </w:r>
            <w:proofErr w:type="spellEnd"/>
            <w:r w:rsidRPr="00F62B2B">
              <w:rPr>
                <w:b/>
                <w:bCs/>
                <w:sz w:val="36"/>
                <w:szCs w:val="36"/>
                <w:lang w:val="en-IN"/>
              </w:rPr>
              <w:t>/TF-IDF)</w:t>
            </w:r>
          </w:p>
        </w:tc>
        <w:tc>
          <w:tcPr>
            <w:tcW w:w="0" w:type="auto"/>
            <w:vAlign w:val="center"/>
            <w:hideMark/>
          </w:tcPr>
          <w:p w14:paraId="565CB73E" w14:textId="77777777" w:rsidR="00F62B2B" w:rsidRPr="00F62B2B" w:rsidRDefault="00F62B2B" w:rsidP="00F62B2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F62B2B">
              <w:rPr>
                <w:b/>
                <w:bCs/>
                <w:sz w:val="36"/>
                <w:szCs w:val="36"/>
                <w:lang w:val="en-IN"/>
              </w:rPr>
              <w:t>N-grams</w:t>
            </w:r>
          </w:p>
        </w:tc>
        <w:tc>
          <w:tcPr>
            <w:tcW w:w="0" w:type="auto"/>
            <w:vAlign w:val="center"/>
            <w:hideMark/>
          </w:tcPr>
          <w:p w14:paraId="3DEEAB47" w14:textId="77777777" w:rsidR="00F62B2B" w:rsidRPr="00F62B2B" w:rsidRDefault="00F62B2B" w:rsidP="00F62B2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F62B2B">
              <w:rPr>
                <w:b/>
                <w:bCs/>
                <w:sz w:val="36"/>
                <w:szCs w:val="36"/>
                <w:lang w:val="en-IN"/>
              </w:rPr>
              <w:t>Deep Learning</w:t>
            </w:r>
          </w:p>
        </w:tc>
      </w:tr>
      <w:tr w:rsidR="00F62B2B" w:rsidRPr="00F62B2B" w14:paraId="45759D09" w14:textId="77777777" w:rsidTr="00F62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92CE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78D4CD16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CCC68C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48E99E95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Yes</w:t>
            </w:r>
          </w:p>
        </w:tc>
      </w:tr>
      <w:tr w:rsidR="00F62B2B" w:rsidRPr="00F62B2B" w14:paraId="46C5B147" w14:textId="77777777" w:rsidTr="00F62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331E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AB3DF5E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18CC7FB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E0AFD2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Very High</w:t>
            </w:r>
          </w:p>
        </w:tc>
      </w:tr>
      <w:tr w:rsidR="00F62B2B" w:rsidRPr="00F62B2B" w14:paraId="18726453" w14:textId="77777777" w:rsidTr="00F62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ECE28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3A79FEA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50AE7D25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103C391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Slow</w:t>
            </w:r>
          </w:p>
        </w:tc>
      </w:tr>
      <w:tr w:rsidR="00F62B2B" w:rsidRPr="00F62B2B" w14:paraId="65E6A0F3" w14:textId="77777777" w:rsidTr="00F62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850A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21FB602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59661CA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324DFD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High</w:t>
            </w:r>
          </w:p>
        </w:tc>
      </w:tr>
    </w:tbl>
    <w:p w14:paraId="5BB97366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5B8C4C73">
          <v:rect id="_x0000_i1042" style="width:0;height:1.5pt" o:hralign="center" o:hrstd="t" o:hr="t" fillcolor="#a0a0a0" stroked="f"/>
        </w:pict>
      </w:r>
    </w:p>
    <w:p w14:paraId="748D0A2F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10. Conclusion</w:t>
      </w:r>
    </w:p>
    <w:p w14:paraId="61CCB01F" w14:textId="77777777" w:rsidR="00F62B2B" w:rsidRPr="00F62B2B" w:rsidRDefault="00F62B2B" w:rsidP="00F62B2B">
      <w:pPr>
        <w:numPr>
          <w:ilvl w:val="0"/>
          <w:numId w:val="30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N-grams achieved the best performance </w:t>
      </w:r>
    </w:p>
    <w:p w14:paraId="048D89A1" w14:textId="77777777" w:rsidR="00F62B2B" w:rsidRPr="00F62B2B" w:rsidRDefault="00F62B2B" w:rsidP="00F62B2B">
      <w:pPr>
        <w:numPr>
          <w:ilvl w:val="0"/>
          <w:numId w:val="30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TF-IDF provides a good balance </w:t>
      </w:r>
    </w:p>
    <w:p w14:paraId="44E59C56" w14:textId="77777777" w:rsidR="00F62B2B" w:rsidRPr="00F62B2B" w:rsidRDefault="00F62B2B" w:rsidP="00F62B2B">
      <w:pPr>
        <w:numPr>
          <w:ilvl w:val="0"/>
          <w:numId w:val="30"/>
        </w:numPr>
        <w:rPr>
          <w:sz w:val="36"/>
          <w:szCs w:val="36"/>
          <w:lang w:val="en-IN"/>
        </w:rPr>
      </w:pPr>
      <w:proofErr w:type="spellStart"/>
      <w:r w:rsidRPr="00F62B2B">
        <w:rPr>
          <w:sz w:val="36"/>
          <w:szCs w:val="36"/>
          <w:lang w:val="en-IN"/>
        </w:rPr>
        <w:t>BoW</w:t>
      </w:r>
      <w:proofErr w:type="spellEnd"/>
      <w:r w:rsidRPr="00F62B2B">
        <w:rPr>
          <w:sz w:val="36"/>
          <w:szCs w:val="36"/>
          <w:lang w:val="en-IN"/>
        </w:rPr>
        <w:t xml:space="preserve"> is fastest but less accurate </w:t>
      </w:r>
    </w:p>
    <w:p w14:paraId="37AB6795" w14:textId="77777777" w:rsidR="00F62B2B" w:rsidRPr="00F62B2B" w:rsidRDefault="00F62B2B" w:rsidP="00F62B2B">
      <w:pPr>
        <w:rPr>
          <w:sz w:val="36"/>
          <w:szCs w:val="36"/>
          <w:lang w:val="en-IN"/>
        </w:rPr>
      </w:pPr>
      <w:r w:rsidRPr="00F62B2B">
        <w:rPr>
          <w:rFonts w:ascii="Segoe UI Emoji" w:hAnsi="Segoe UI Emoji" w:cs="Segoe UI Emoji"/>
          <w:sz w:val="36"/>
          <w:szCs w:val="36"/>
          <w:lang w:val="en-IN"/>
        </w:rPr>
        <w:t>👉</w:t>
      </w:r>
      <w:r w:rsidRPr="00F62B2B">
        <w:rPr>
          <w:sz w:val="36"/>
          <w:szCs w:val="36"/>
          <w:lang w:val="en-IN"/>
        </w:rPr>
        <w:t xml:space="preserve"> Simple methods work well, but adding context improves results.</w:t>
      </w:r>
    </w:p>
    <w:p w14:paraId="45B19EE3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305DBB95">
          <v:rect id="_x0000_i1043" style="width:0;height:1.5pt" o:hralign="center" o:hrstd="t" o:hr="t" fillcolor="#a0a0a0" stroked="f"/>
        </w:pict>
      </w:r>
    </w:p>
    <w:p w14:paraId="4A29498C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11. GitHub Repository</w:t>
      </w:r>
    </w:p>
    <w:p w14:paraId="2CF76CF5" w14:textId="77777777" w:rsidR="00F62B2B" w:rsidRPr="00F62B2B" w:rsidRDefault="00F62B2B" w:rsidP="00F62B2B">
      <w:p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>Upload your work here:</w:t>
      </w:r>
    </w:p>
    <w:p w14:paraId="46CF12CF" w14:textId="2369D389" w:rsidR="006420E9" w:rsidRDefault="006420E9" w:rsidP="00F62B2B">
      <w:pPr>
        <w:rPr>
          <w:sz w:val="36"/>
          <w:szCs w:val="36"/>
          <w:lang w:val="en-IN"/>
        </w:rPr>
      </w:pPr>
      <w:hyperlink r:id="rId6" w:history="1">
        <w:r w:rsidRPr="004B7EEE">
          <w:rPr>
            <w:rStyle w:val="Hyperlink"/>
            <w:sz w:val="36"/>
            <w:szCs w:val="36"/>
            <w:lang w:val="en-IN"/>
          </w:rPr>
          <w:t>https://github.com/jayanth2898/nlp_vectorization_assignment/tree/main</w:t>
        </w:r>
      </w:hyperlink>
    </w:p>
    <w:p w14:paraId="61806F51" w14:textId="73ACCA05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16F21ADF">
          <v:rect id="_x0000_i1044" style="width:0;height:1.5pt" o:hralign="center" o:hrstd="t" o:hr="t" fillcolor="#a0a0a0" stroked="f"/>
        </w:pict>
      </w:r>
    </w:p>
    <w:p w14:paraId="173B5836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lastRenderedPageBreak/>
        <w:t>12. Sample Predictions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8"/>
        <w:gridCol w:w="1817"/>
      </w:tblGrid>
      <w:tr w:rsidR="00F62B2B" w:rsidRPr="00F62B2B" w14:paraId="56B02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3C4AA" w14:textId="77777777" w:rsidR="00F62B2B" w:rsidRPr="00F62B2B" w:rsidRDefault="00F62B2B" w:rsidP="00F62B2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F62B2B">
              <w:rPr>
                <w:b/>
                <w:bCs/>
                <w:sz w:val="36"/>
                <w:szCs w:val="36"/>
                <w:lang w:val="en-IN"/>
              </w:rPr>
              <w:t>Input Text</w:t>
            </w:r>
          </w:p>
        </w:tc>
        <w:tc>
          <w:tcPr>
            <w:tcW w:w="0" w:type="auto"/>
            <w:vAlign w:val="center"/>
            <w:hideMark/>
          </w:tcPr>
          <w:p w14:paraId="3D8C9EAD" w14:textId="77777777" w:rsidR="00F62B2B" w:rsidRPr="00F62B2B" w:rsidRDefault="00F62B2B" w:rsidP="00F62B2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F62B2B">
              <w:rPr>
                <w:b/>
                <w:bCs/>
                <w:sz w:val="36"/>
                <w:szCs w:val="36"/>
                <w:lang w:val="en-IN"/>
              </w:rPr>
              <w:t>Prediction</w:t>
            </w:r>
          </w:p>
        </w:tc>
      </w:tr>
      <w:tr w:rsidR="00F62B2B" w:rsidRPr="00F62B2B" w14:paraId="7BC0A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55F54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"Congratulations! You won a prize"</w:t>
            </w:r>
          </w:p>
        </w:tc>
        <w:tc>
          <w:tcPr>
            <w:tcW w:w="0" w:type="auto"/>
            <w:vAlign w:val="center"/>
            <w:hideMark/>
          </w:tcPr>
          <w:p w14:paraId="3AC6E80B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Spam</w:t>
            </w:r>
          </w:p>
        </w:tc>
      </w:tr>
      <w:tr w:rsidR="00F62B2B" w:rsidRPr="00F62B2B" w14:paraId="60B15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58D6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"Hey, are we meeting today?"</w:t>
            </w:r>
          </w:p>
        </w:tc>
        <w:tc>
          <w:tcPr>
            <w:tcW w:w="0" w:type="auto"/>
            <w:vAlign w:val="center"/>
            <w:hideMark/>
          </w:tcPr>
          <w:p w14:paraId="502CC5E9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Ham</w:t>
            </w:r>
          </w:p>
        </w:tc>
      </w:tr>
      <w:tr w:rsidR="00F62B2B" w:rsidRPr="00F62B2B" w14:paraId="18DDE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712A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"Free entry in contest now"</w:t>
            </w:r>
          </w:p>
        </w:tc>
        <w:tc>
          <w:tcPr>
            <w:tcW w:w="0" w:type="auto"/>
            <w:vAlign w:val="center"/>
            <w:hideMark/>
          </w:tcPr>
          <w:p w14:paraId="6E9D0536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Spam</w:t>
            </w:r>
          </w:p>
        </w:tc>
      </w:tr>
      <w:tr w:rsidR="00F62B2B" w:rsidRPr="00F62B2B" w14:paraId="4160B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9313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"Call me when you are free"</w:t>
            </w:r>
          </w:p>
        </w:tc>
        <w:tc>
          <w:tcPr>
            <w:tcW w:w="0" w:type="auto"/>
            <w:vAlign w:val="center"/>
            <w:hideMark/>
          </w:tcPr>
          <w:p w14:paraId="0D70F481" w14:textId="77777777" w:rsidR="00F62B2B" w:rsidRPr="00F62B2B" w:rsidRDefault="00F62B2B" w:rsidP="00F62B2B">
            <w:pPr>
              <w:rPr>
                <w:sz w:val="36"/>
                <w:szCs w:val="36"/>
                <w:lang w:val="en-IN"/>
              </w:rPr>
            </w:pPr>
            <w:r w:rsidRPr="00F62B2B">
              <w:rPr>
                <w:sz w:val="36"/>
                <w:szCs w:val="36"/>
                <w:lang w:val="en-IN"/>
              </w:rPr>
              <w:t>Ham</w:t>
            </w:r>
          </w:p>
        </w:tc>
      </w:tr>
    </w:tbl>
    <w:p w14:paraId="37B17565" w14:textId="77777777" w:rsidR="00F62B2B" w:rsidRPr="00F62B2B" w:rsidRDefault="00000000" w:rsidP="00F62B2B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60FDAB63">
          <v:rect id="_x0000_i1045" style="width:0;height:1.5pt" o:hralign="center" o:hrstd="t" o:hr="t" fillcolor="#a0a0a0" stroked="f"/>
        </w:pict>
      </w:r>
    </w:p>
    <w:p w14:paraId="2DF1778A" w14:textId="77777777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13. Division of Work</w:t>
      </w:r>
    </w:p>
    <w:p w14:paraId="2383A66D" w14:textId="2174EBFB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 xml:space="preserve">Member 1 — </w:t>
      </w:r>
      <w:r w:rsidR="00A661C8" w:rsidRPr="00F62B2B">
        <w:rPr>
          <w:b/>
          <w:bCs/>
          <w:sz w:val="36"/>
          <w:szCs w:val="36"/>
          <w:lang w:val="en-IN"/>
        </w:rPr>
        <w:t xml:space="preserve">Harshavardhan </w:t>
      </w:r>
      <w:proofErr w:type="spellStart"/>
      <w:r w:rsidR="00A661C8" w:rsidRPr="00F62B2B">
        <w:rPr>
          <w:b/>
          <w:bCs/>
          <w:sz w:val="36"/>
          <w:szCs w:val="36"/>
          <w:lang w:val="en-IN"/>
        </w:rPr>
        <w:t>Valikala</w:t>
      </w:r>
      <w:proofErr w:type="spellEnd"/>
    </w:p>
    <w:p w14:paraId="0C946D68" w14:textId="77777777" w:rsidR="00F62B2B" w:rsidRPr="00F62B2B" w:rsidRDefault="00F62B2B" w:rsidP="00F62B2B">
      <w:pPr>
        <w:numPr>
          <w:ilvl w:val="0"/>
          <w:numId w:val="31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Literature review </w:t>
      </w:r>
    </w:p>
    <w:p w14:paraId="3535DF09" w14:textId="77777777" w:rsidR="00F62B2B" w:rsidRPr="00F62B2B" w:rsidRDefault="00F62B2B" w:rsidP="00F62B2B">
      <w:pPr>
        <w:numPr>
          <w:ilvl w:val="0"/>
          <w:numId w:val="31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Report writing </w:t>
      </w:r>
    </w:p>
    <w:p w14:paraId="6EBA3535" w14:textId="77777777" w:rsidR="00F62B2B" w:rsidRPr="00F62B2B" w:rsidRDefault="00F62B2B" w:rsidP="00F62B2B">
      <w:pPr>
        <w:numPr>
          <w:ilvl w:val="0"/>
          <w:numId w:val="31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Analysis section </w:t>
      </w:r>
    </w:p>
    <w:p w14:paraId="78982364" w14:textId="0A61D6B8" w:rsidR="00F62B2B" w:rsidRPr="00F62B2B" w:rsidRDefault="00F62B2B" w:rsidP="00F62B2B">
      <w:pPr>
        <w:rPr>
          <w:b/>
          <w:bCs/>
          <w:sz w:val="36"/>
          <w:szCs w:val="36"/>
          <w:lang w:val="en-IN"/>
        </w:rPr>
      </w:pPr>
      <w:r w:rsidRPr="00F62B2B">
        <w:rPr>
          <w:b/>
          <w:bCs/>
          <w:sz w:val="36"/>
          <w:szCs w:val="36"/>
          <w:lang w:val="en-IN"/>
        </w:rPr>
        <w:t>Member 2 —</w:t>
      </w:r>
      <w:r w:rsidR="00A661C8" w:rsidRPr="00F62B2B">
        <w:rPr>
          <w:b/>
          <w:bCs/>
          <w:sz w:val="36"/>
          <w:szCs w:val="36"/>
          <w:lang w:val="en-IN"/>
        </w:rPr>
        <w:t xml:space="preserve">Jayanth </w:t>
      </w:r>
      <w:proofErr w:type="spellStart"/>
      <w:r w:rsidR="00A661C8" w:rsidRPr="00F62B2B">
        <w:rPr>
          <w:b/>
          <w:bCs/>
          <w:sz w:val="36"/>
          <w:szCs w:val="36"/>
          <w:lang w:val="en-IN"/>
        </w:rPr>
        <w:t>Yenuganti</w:t>
      </w:r>
      <w:proofErr w:type="spellEnd"/>
    </w:p>
    <w:p w14:paraId="7F92BE51" w14:textId="77777777" w:rsidR="00F62B2B" w:rsidRPr="00F62B2B" w:rsidRDefault="00F62B2B" w:rsidP="00F62B2B">
      <w:pPr>
        <w:numPr>
          <w:ilvl w:val="0"/>
          <w:numId w:val="32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Code implementation </w:t>
      </w:r>
    </w:p>
    <w:p w14:paraId="3B9C2788" w14:textId="77777777" w:rsidR="00F62B2B" w:rsidRPr="00F62B2B" w:rsidRDefault="00F62B2B" w:rsidP="00F62B2B">
      <w:pPr>
        <w:numPr>
          <w:ilvl w:val="0"/>
          <w:numId w:val="32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Model training </w:t>
      </w:r>
    </w:p>
    <w:p w14:paraId="70A55ADB" w14:textId="77777777" w:rsidR="00F62B2B" w:rsidRPr="00F62B2B" w:rsidRDefault="00F62B2B" w:rsidP="00F62B2B">
      <w:pPr>
        <w:numPr>
          <w:ilvl w:val="0"/>
          <w:numId w:val="32"/>
        </w:numPr>
        <w:rPr>
          <w:sz w:val="36"/>
          <w:szCs w:val="36"/>
          <w:lang w:val="en-IN"/>
        </w:rPr>
      </w:pPr>
      <w:r w:rsidRPr="00F62B2B">
        <w:rPr>
          <w:sz w:val="36"/>
          <w:szCs w:val="36"/>
          <w:lang w:val="en-IN"/>
        </w:rPr>
        <w:t xml:space="preserve">Results and testing </w:t>
      </w:r>
    </w:p>
    <w:p w14:paraId="322688F6" w14:textId="5D3BA999" w:rsidR="00D34A29" w:rsidRPr="00F62B2B" w:rsidRDefault="00D34A29">
      <w:pPr>
        <w:rPr>
          <w:sz w:val="36"/>
          <w:szCs w:val="36"/>
        </w:rPr>
      </w:pPr>
    </w:p>
    <w:sectPr w:rsidR="00D34A29" w:rsidRPr="00F62B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45774"/>
    <w:multiLevelType w:val="multilevel"/>
    <w:tmpl w:val="75F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10205"/>
    <w:multiLevelType w:val="multilevel"/>
    <w:tmpl w:val="6814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E67A1"/>
    <w:multiLevelType w:val="multilevel"/>
    <w:tmpl w:val="C0C6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B7895"/>
    <w:multiLevelType w:val="multilevel"/>
    <w:tmpl w:val="5E9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018C1"/>
    <w:multiLevelType w:val="multilevel"/>
    <w:tmpl w:val="CECC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D51C7"/>
    <w:multiLevelType w:val="multilevel"/>
    <w:tmpl w:val="0678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31D71"/>
    <w:multiLevelType w:val="multilevel"/>
    <w:tmpl w:val="585A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A07AC"/>
    <w:multiLevelType w:val="multilevel"/>
    <w:tmpl w:val="F0EA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B6A69"/>
    <w:multiLevelType w:val="multilevel"/>
    <w:tmpl w:val="01B4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00228"/>
    <w:multiLevelType w:val="multilevel"/>
    <w:tmpl w:val="DF7A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84D70"/>
    <w:multiLevelType w:val="multilevel"/>
    <w:tmpl w:val="FA0E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A0F66"/>
    <w:multiLevelType w:val="multilevel"/>
    <w:tmpl w:val="E748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D12F0"/>
    <w:multiLevelType w:val="multilevel"/>
    <w:tmpl w:val="6720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0206C"/>
    <w:multiLevelType w:val="multilevel"/>
    <w:tmpl w:val="EB92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10727"/>
    <w:multiLevelType w:val="multilevel"/>
    <w:tmpl w:val="0C5A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54E6E"/>
    <w:multiLevelType w:val="multilevel"/>
    <w:tmpl w:val="556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90315"/>
    <w:multiLevelType w:val="multilevel"/>
    <w:tmpl w:val="DD32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3732F4"/>
    <w:multiLevelType w:val="multilevel"/>
    <w:tmpl w:val="162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5609DA"/>
    <w:multiLevelType w:val="multilevel"/>
    <w:tmpl w:val="5F34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56671"/>
    <w:multiLevelType w:val="multilevel"/>
    <w:tmpl w:val="943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807C9"/>
    <w:multiLevelType w:val="multilevel"/>
    <w:tmpl w:val="C148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C4E1D"/>
    <w:multiLevelType w:val="multilevel"/>
    <w:tmpl w:val="E33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A0A0F"/>
    <w:multiLevelType w:val="multilevel"/>
    <w:tmpl w:val="0EE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229782">
    <w:abstractNumId w:val="8"/>
  </w:num>
  <w:num w:numId="2" w16cid:durableId="1006978553">
    <w:abstractNumId w:val="6"/>
  </w:num>
  <w:num w:numId="3" w16cid:durableId="245696928">
    <w:abstractNumId w:val="5"/>
  </w:num>
  <w:num w:numId="4" w16cid:durableId="1695375428">
    <w:abstractNumId w:val="4"/>
  </w:num>
  <w:num w:numId="5" w16cid:durableId="465391572">
    <w:abstractNumId w:val="7"/>
  </w:num>
  <w:num w:numId="6" w16cid:durableId="1078213282">
    <w:abstractNumId w:val="3"/>
  </w:num>
  <w:num w:numId="7" w16cid:durableId="1983536747">
    <w:abstractNumId w:val="2"/>
  </w:num>
  <w:num w:numId="8" w16cid:durableId="1079056206">
    <w:abstractNumId w:val="1"/>
  </w:num>
  <w:num w:numId="9" w16cid:durableId="1381784449">
    <w:abstractNumId w:val="0"/>
  </w:num>
  <w:num w:numId="10" w16cid:durableId="1822233985">
    <w:abstractNumId w:val="24"/>
  </w:num>
  <w:num w:numId="11" w16cid:durableId="548996382">
    <w:abstractNumId w:val="14"/>
  </w:num>
  <w:num w:numId="12" w16cid:durableId="800541862">
    <w:abstractNumId w:val="10"/>
  </w:num>
  <w:num w:numId="13" w16cid:durableId="744911417">
    <w:abstractNumId w:val="18"/>
  </w:num>
  <w:num w:numId="14" w16cid:durableId="238559886">
    <w:abstractNumId w:val="23"/>
  </w:num>
  <w:num w:numId="15" w16cid:durableId="1802965386">
    <w:abstractNumId w:val="27"/>
  </w:num>
  <w:num w:numId="16" w16cid:durableId="1435593497">
    <w:abstractNumId w:val="9"/>
  </w:num>
  <w:num w:numId="17" w16cid:durableId="109712809">
    <w:abstractNumId w:val="30"/>
  </w:num>
  <w:num w:numId="18" w16cid:durableId="1431507117">
    <w:abstractNumId w:val="16"/>
  </w:num>
  <w:num w:numId="19" w16cid:durableId="1213036589">
    <w:abstractNumId w:val="25"/>
  </w:num>
  <w:num w:numId="20" w16cid:durableId="830371101">
    <w:abstractNumId w:val="13"/>
  </w:num>
  <w:num w:numId="21" w16cid:durableId="598030060">
    <w:abstractNumId w:val="29"/>
  </w:num>
  <w:num w:numId="22" w16cid:durableId="1630286382">
    <w:abstractNumId w:val="22"/>
  </w:num>
  <w:num w:numId="23" w16cid:durableId="1528055841">
    <w:abstractNumId w:val="21"/>
  </w:num>
  <w:num w:numId="24" w16cid:durableId="2140106680">
    <w:abstractNumId w:val="31"/>
  </w:num>
  <w:num w:numId="25" w16cid:durableId="267855574">
    <w:abstractNumId w:val="19"/>
  </w:num>
  <w:num w:numId="26" w16cid:durableId="1335112288">
    <w:abstractNumId w:val="17"/>
  </w:num>
  <w:num w:numId="27" w16cid:durableId="1994604348">
    <w:abstractNumId w:val="20"/>
  </w:num>
  <w:num w:numId="28" w16cid:durableId="964655769">
    <w:abstractNumId w:val="12"/>
  </w:num>
  <w:num w:numId="29" w16cid:durableId="761605583">
    <w:abstractNumId w:val="11"/>
  </w:num>
  <w:num w:numId="30" w16cid:durableId="1667589944">
    <w:abstractNumId w:val="28"/>
  </w:num>
  <w:num w:numId="31" w16cid:durableId="466171795">
    <w:abstractNumId w:val="26"/>
  </w:num>
  <w:num w:numId="32" w16cid:durableId="1383026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BA8"/>
    <w:rsid w:val="0029639D"/>
    <w:rsid w:val="00326F90"/>
    <w:rsid w:val="003C18F0"/>
    <w:rsid w:val="006420E9"/>
    <w:rsid w:val="00A661C8"/>
    <w:rsid w:val="00AA1D8D"/>
    <w:rsid w:val="00B47730"/>
    <w:rsid w:val="00CB0664"/>
    <w:rsid w:val="00D34A29"/>
    <w:rsid w:val="00F1753F"/>
    <w:rsid w:val="00F62B2B"/>
    <w:rsid w:val="00FC68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96A02"/>
  <w14:defaultImageDpi w14:val="300"/>
  <w15:docId w15:val="{707B48F8-09B3-4E78-ABBC-A9233298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420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ayanth2898/nlp_vectorization_assignment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JAYANTH YENUGANTI</cp:lastModifiedBy>
  <cp:revision>3</cp:revision>
  <dcterms:created xsi:type="dcterms:W3CDTF">2026-04-02T09:09:00Z</dcterms:created>
  <dcterms:modified xsi:type="dcterms:W3CDTF">2026-04-02T09:15:00Z</dcterms:modified>
  <cp:category/>
</cp:coreProperties>
</file>